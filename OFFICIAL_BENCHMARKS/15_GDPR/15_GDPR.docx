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2026-10-02T09:37:02.222301Z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eab53be72fc765d24786891e8448c163a0ad5fabd834776ec4dac31b8822a5bb |</w:t>
      </w:r>
    </w:p>
    <w:p>
      <w:r>
        <w:t>| Timestamp UTC | 2026-10-02T09:37:02.222301Z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