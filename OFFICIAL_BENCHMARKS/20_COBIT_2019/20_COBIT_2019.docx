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2026-10-02T09:37:03.301707Z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3ec668e582ee04c3be80073d5a2c7a839ad0f9b09ec0e17e502698794b99b560 |</w:t>
      </w:r>
    </w:p>
    <w:p>
      <w:r>
        <w:t>| Timestamp UTC | 2026-10-02T09:37:03.301707Z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