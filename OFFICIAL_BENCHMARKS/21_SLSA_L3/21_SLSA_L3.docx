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2026-10-02T09:37:03.447702Z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ed74faf77540f9fa849a9bd944f38ca2c1d8aa16501d40292ed393854cfe16c2 |</w:t>
      </w:r>
    </w:p>
    <w:p>
      <w:r>
        <w:t>| Timestamp UTC | 2026-10-02T09:37:03.447702Z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