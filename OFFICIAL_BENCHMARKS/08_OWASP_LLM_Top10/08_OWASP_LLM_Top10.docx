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2026-10-02T09:37:00.707246Z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9e29a7c26cba58f23a8d5011e6341661164c89fc492f357bc2a7df7756acc2f2 |</w:t>
      </w:r>
    </w:p>
    <w:p>
      <w:r>
        <w:t>| Timestamp UTC | 2026-10-02T09:37:00.707246Z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