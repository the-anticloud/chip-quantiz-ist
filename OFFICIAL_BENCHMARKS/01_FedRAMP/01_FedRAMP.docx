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2026-10-02T09:36:59.274379Z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1e59d03c7f224528849197363509d37e2049c0e18d7f1595c3d1ff133b3fadaf |</w:t>
      </w:r>
    </w:p>
    <w:p>
      <w:r>
        <w:t>| Timestamp UTC | 2026-10-02T09:36:59.274379Z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