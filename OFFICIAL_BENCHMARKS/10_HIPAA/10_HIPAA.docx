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2026-10-02T09:37:01.319133Z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2e81186bdcfb36802892dd726a606b503ef712bf21548cf8b07dd4a87d672fc0 |</w:t>
      </w:r>
    </w:p>
    <w:p>
      <w:r>
        <w:t>| Timestamp UTC | 2026-10-02T09:37:01.319133Z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