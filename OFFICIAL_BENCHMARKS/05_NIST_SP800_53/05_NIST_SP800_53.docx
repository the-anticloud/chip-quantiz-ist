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2026-10-02T09:37:00.111236Z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c7d00860aa913b78d5e210e8a557569d4a8faa03635c4d48217582c92c32ccff |</w:t>
      </w:r>
    </w:p>
    <w:p>
      <w:r>
        <w:t>| Timestamp UTC | 2026-10-02T09:37:00.111236Z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