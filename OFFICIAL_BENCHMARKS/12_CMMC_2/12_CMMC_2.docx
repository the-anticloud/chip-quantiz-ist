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2026-10-02T09:37:01.722424Z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25ed698e3bc694a118fb557988697a9f1cd7040f7578663ec3cbecef3ba25cf6 |</w:t>
      </w:r>
    </w:p>
    <w:p>
      <w:r>
        <w:t>| Timestamp UTC | 2026-10-02T09:37:01.722424Z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