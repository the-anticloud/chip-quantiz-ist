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2026-10-02T09:37:00.504292Z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f9d3052754a637206a6879a0257431272bb4418d7ef146230d897c975438c374 |</w:t>
      </w:r>
    </w:p>
    <w:p>
      <w:r>
        <w:t>| Timestamp UTC | 2026-10-02T09:37:00.504292Z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