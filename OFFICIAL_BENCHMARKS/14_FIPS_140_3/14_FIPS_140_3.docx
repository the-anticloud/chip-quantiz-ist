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2026-10-02T09:37:02.045245Z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914b4f4ab0417cdf8380229eaea09db3a13668e37d69c166bcb014b0832d6367 |</w:t>
      </w:r>
    </w:p>
    <w:p>
      <w:r>
        <w:t>| Timestamp UTC | 2026-10-02T09:37:02.045245Z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