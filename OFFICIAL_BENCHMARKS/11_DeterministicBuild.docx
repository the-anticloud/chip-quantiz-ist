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IST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./ist_binary \</w:t>
      </w:r>
    </w:p>
    <w:p>
      <w:r>
        <w:t>--manifest ./ist_build_manifest.json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