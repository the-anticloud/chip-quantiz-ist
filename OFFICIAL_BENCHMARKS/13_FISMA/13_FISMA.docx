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2026-10-02T09:37:01.887332Z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d2571765f37e37d17b3aecce03595d5e58d0e5619b5013000821533e1e248412 |</w:t>
      </w:r>
    </w:p>
    <w:p>
      <w:r>
        <w:t>| Timestamp UTC | 2026-10-02T09:37:01.887332Z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