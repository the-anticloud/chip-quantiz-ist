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2026-10-02T09:37:03.889487Z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f0dd1cdec10d21fd87e1e925378b7e4ab49d854e36651282358350bcd92b7272 |</w:t>
      </w:r>
    </w:p>
    <w:p>
      <w:r>
        <w:t>| Timestamp UTC | 2026-10-02T09:37:03.889487Z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