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2026-10-02T09:36:59.552142Z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e54de52719ee4519b2696b52b82401d3e109159f1574695cc116ccad9d5dfde8 |</w:t>
      </w:r>
    </w:p>
    <w:p>
      <w:r>
        <w:t>| Timestamp UTC | 2026-10-02T09:36:59.552142Z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