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2026-10-02T09:37:03.099694Z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6a5ea1b63e4d3e548b54ef5a4f9b6238e2be78783e0da72d1f4808aec779f4f5 |</w:t>
      </w:r>
    </w:p>
    <w:p>
      <w:r>
        <w:t>| Timestamp UTC | 2026-10-02T09:37:03.099694Z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