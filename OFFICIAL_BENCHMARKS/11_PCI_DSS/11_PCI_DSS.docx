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2026-10-02T09:37:01.537011Z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9f118f804719d658471eb86fbbf9eebd134a9c1f059236a215ed9d78e5361d45 |</w:t>
      </w:r>
    </w:p>
    <w:p>
      <w:r>
        <w:t>| Timestamp UTC | 2026-10-02T09:37:01.537011Z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