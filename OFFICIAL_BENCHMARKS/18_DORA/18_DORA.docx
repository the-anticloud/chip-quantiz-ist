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2026-10-02T09:37:02.910780Z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afef430df5e6ca2f104f22bc76c4cf8e7aebaffa07910a80009d52e67fd794cc |</w:t>
      </w:r>
    </w:p>
    <w:p>
      <w:r>
        <w:t>| Timestamp UTC | 2026-10-02T09:37:02.910780Z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