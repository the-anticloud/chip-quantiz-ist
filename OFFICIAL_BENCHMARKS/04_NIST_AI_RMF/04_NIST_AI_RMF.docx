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2026-10-02T09:36:59.899861Z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444a989be84d6afea39723ef631af0cca1b4073d035898ad04aeb2b9c9ab580b |</w:t>
      </w:r>
    </w:p>
    <w:p>
      <w:r>
        <w:t>| Timestamp UTC | 2026-10-02T09:36:59.899861Z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