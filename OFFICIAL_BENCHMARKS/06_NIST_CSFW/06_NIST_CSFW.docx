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2026-10-02T09:37:00.380362Z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95910ffeca486690623e89fe12172f08d36d5e860353f0eb8181df5672b1df7f |</w:t>
      </w:r>
    </w:p>
    <w:p>
      <w:r>
        <w:t>| Timestamp UTC | 2026-10-02T09:37:00.380362Z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