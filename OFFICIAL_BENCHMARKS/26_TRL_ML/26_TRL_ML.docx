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2026-10-02T09:37:04.420079Z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3771ecf413a149a40663c30a077b736984bf7e73413a5f88ecd65b6d59a788eb |</w:t>
      </w:r>
    </w:p>
    <w:p>
      <w:r>
        <w:t>| Timestamp UTC | 2026-10-02T09:37:04.420079Z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