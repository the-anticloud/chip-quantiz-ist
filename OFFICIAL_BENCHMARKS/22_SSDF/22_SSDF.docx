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2026-10-02T09:37:03.698593Z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72482a0c6b1f3e5d188ccfe4d98d3eabbcd8796603908012eb97a83908c7b29a |</w:t>
      </w:r>
    </w:p>
    <w:p>
      <w:r>
        <w:t>| Timestamp UTC | 2026-10-02T09:37:03.698593Z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