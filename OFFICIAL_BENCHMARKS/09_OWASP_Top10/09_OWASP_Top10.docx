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2026-10-02T09:37:01.100048Z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fcaca4a9720ba2a2b93fa06757b40a2b0925d019fd198fa00afb62c1a273e476 |</w:t>
      </w:r>
    </w:p>
    <w:p>
      <w:r>
        <w:t>| Timestamp UTC | 2026-10-02T09:37:01.100048Z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