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2026-10-02T09:37:04.029409Z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b5701585ef5daea6b44b6f047a8cd29909a175a1dba2a06b7f61c04716533b66 |</w:t>
      </w:r>
    </w:p>
    <w:p>
      <w:r>
        <w:t>| Timestamp UTC | 2026-10-02T09:37:04.029409Z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