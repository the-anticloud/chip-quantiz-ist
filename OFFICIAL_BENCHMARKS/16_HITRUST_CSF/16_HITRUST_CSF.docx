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2026-10-02T09:37:02.490478Z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40d06ebfba2d61625024f3e60f1df9213f82d28652ad0e472555ee5fba69a899 |</w:t>
      </w:r>
    </w:p>
    <w:p>
      <w:r>
        <w:t>| Timestamp UTC | 2026-10-02T09:37:02.490478Z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