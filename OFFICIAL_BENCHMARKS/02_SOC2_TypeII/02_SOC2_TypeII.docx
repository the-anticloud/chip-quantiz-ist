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2026-10-02T09:36:59.418298Z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fa58bc6b966ffbb28ffb9ef5dd06acbf92685ab1f6dfb90a76df1b5c6c0cd27d |</w:t>
      </w:r>
    </w:p>
    <w:p>
      <w:r>
        <w:t>| Timestamp UTC | 2026-10-02T09:36:59.418298Z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