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2026-10-02T09:37:02.687725Z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f44449b330f1f980d232d5ed8d10717f9df0a7dd04f01424ba3ce2c9089b88bb |</w:t>
      </w:r>
    </w:p>
    <w:p>
      <w:r>
        <w:t>| Timestamp UTC | 2026-10-02T09:37:02.687725Z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