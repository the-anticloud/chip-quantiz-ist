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2026-10-02T09:37:04.194661Z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7a6ffce5da7a7f218112fdac071f3131f22bcb9329827fb93ab316b7b8aaa767 |</w:t>
      </w:r>
    </w:p>
    <w:p>
      <w:r>
        <w:t>| Timestamp UTC | 2026-10-02T09:37:04.194661Z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